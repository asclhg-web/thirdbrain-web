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맑은 고딕" w:hAnsi="맑은 고딕" w:eastAsia="맑은 고딕"/>
        </w:rPr>
        <w:t>피지컬 AI — 서드브레인, 몸을 얻다 (초안 7회차·최종: 5부 + 에필로그 + 부록)</w:t>
      </w:r>
    </w:p>
    <w:p>
      <w:pPr>
        <w:pStyle w:val="Quote"/>
      </w:pPr>
      <w:r>
        <w:rPr>
          <w:rFonts w:ascii="맑은 고딕" w:hAnsi="맑은 고딕" w:eastAsia="맑은 고딕"/>
        </w:rPr>
        <w:t>초안 v0.1 · 집필 뼈대의 5부(18·19장), 에필로그, 부록 A~D를 실제 문장으로 옮긴 원고입니다. [메모] 표시는 퇴고 시 확인 항목.</w:t>
      </w:r>
    </w:p>
    <w:p>
      <w:r>
        <w:br w:type="page"/>
      </w:r>
    </w:p>
    <w:p>
      <w:pPr>
        <w:pStyle w:val="Heading1"/>
      </w:pPr>
      <w:r>
        <w:rPr>
          <w:rFonts w:ascii="맑은 고딕" w:hAnsi="맑은 고딕" w:eastAsia="맑은 고딕"/>
        </w:rPr>
        <w:t>5부. 미래 — 안전·윤리, 그리고 뇌경영의 확장</w:t>
      </w:r>
    </w:p>
    <w:p>
      <w:r>
        <w:rPr>
          <w:rFonts w:ascii="맑은 고딕" w:hAnsi="맑은 고딕" w:eastAsia="맑은 고딕"/>
          <w:b/>
        </w:rPr>
        <w:t>5부에서 하는 일</w:t>
      </w:r>
      <w:r>
        <w:rPr>
          <w:rFonts w:ascii="맑은 고딕" w:hAnsi="맑은 고딕" w:eastAsia="맑은 고딕"/>
        </w:rPr>
        <w:t>: 만들기는 끝났다. 5부는 두 개의 시선이다. 하나는 안으로 — 힘을 가진 기계와 가장 사적인 데이터를 다루는 우리가 지켜야 할 선(18장). 하나는 밖으로 — 이 프로젝트가 놓여 있는 더 큰 흐름과, 그 흐름 속에서 개인이 쥐어야 할 것(19장).</w:t>
      </w:r>
    </w:p>
    <w:p>
      <w:r>
        <w:br w:type="page"/>
      </w:r>
    </w:p>
    <w:p>
      <w:pPr>
        <w:pStyle w:val="Heading1"/>
      </w:pPr>
      <w:r>
        <w:rPr>
          <w:rFonts w:ascii="맑은 고딕" w:hAnsi="맑은 고딕" w:eastAsia="맑은 고딕"/>
        </w:rPr>
        <w:t>18장. 안전·윤리·프라이버시</w:t>
      </w:r>
    </w:p>
    <w:p>
      <w:pPr>
        <w:pStyle w:val="Heading2"/>
      </w:pPr>
      <w:r>
        <w:rPr>
          <w:rFonts w:ascii="맑은 고딕" w:hAnsi="맑은 고딕" w:eastAsia="맑은 고딕"/>
        </w:rPr>
        <w:t>장면 하나</w:t>
      </w:r>
    </w:p>
    <w:p>
      <w:r>
        <w:rPr>
          <w:rFonts w:ascii="맑은 고딕" w:hAnsi="맑은 고딕" w:eastAsia="맑은 고딕"/>
        </w:rPr>
        <w:t>이 장을 책의 끝에 둔 것은 덜 중요해서가 아니다. 그 반대다. 4장에서 처음 그었고, 책 내내 아이콘으로 되살아났던 선들을, 이제 시스템을 다 만들어 본 독자의 눈으로 다시 그어 보기 위해서다. 만들기 전의 안전 수칙은 남의 규칙이지만, 만든 뒤의 안전 수칙은 내 것이 된다.</w:t>
      </w:r>
    </w:p>
    <w:p>
      <w:pPr>
        <w:pStyle w:val="Heading2"/>
      </w:pPr>
      <w:r>
        <w:rPr>
          <w:rFonts w:ascii="맑은 고딕" w:hAnsi="맑은 고딕" w:eastAsia="맑은 고딕"/>
        </w:rPr>
        <w:t>18.1 물리 안전 — 3중 방어의 완성 점검</w:t>
      </w:r>
    </w:p>
    <w:p>
      <w:r>
        <w:rPr>
          <w:rFonts w:ascii="맑은 고딕" w:hAnsi="맑은 고딕" w:eastAsia="맑은 고딕"/>
        </w:rPr>
        <w:t>책 곳곳에 흩어져 있던 물리 안전 장치를 한 표로 모아 최종 점검한다.</w:t>
      </w:r>
    </w:p>
    <w:p>
      <w:pPr>
        <w:pStyle w:val="ListBullet"/>
      </w:pPr>
      <w:r>
        <w:rPr>
          <w:rFonts w:ascii="맑은 고딕" w:hAnsi="맑은 고딕" w:eastAsia="맑은 고딕"/>
          <w:b/>
        </w:rPr>
        <w:t>1층 · 설계로 막기</w:t>
      </w:r>
      <w:r>
        <w:rPr>
          <w:rFonts w:ascii="맑은 고딕" w:hAnsi="맑은 고딕" w:eastAsia="맑은 고딕"/>
        </w:rPr>
        <w:t>: 힘/속도 제한(11.6, 15.5), 작동 구역 제한, 로봇 친화 정위치(9.4, 14.4). 사고가 일어날 조건 자체를 줄이는 층.</w:t>
      </w:r>
    </w:p>
    <w:p>
      <w:pPr>
        <w:pStyle w:val="ListBullet"/>
      </w:pPr>
      <w:r>
        <w:rPr>
          <w:rFonts w:ascii="맑은 고딕" w:hAnsi="맑은 고딕" w:eastAsia="맑은 고딕"/>
          <w:b/>
        </w:rPr>
        <w:t>2층 · 감지로 멈추기</w:t>
      </w:r>
      <w:r>
        <w:rPr>
          <w:rFonts w:ascii="맑은 고딕" w:hAnsi="맑은 고딕" w:eastAsia="맑은 고딕"/>
        </w:rPr>
        <w:t>: 충돌 감지, '멈추고 알리기' 폴백(17.2). 조건이 어긋났을 때 기계가 스스로 서는 층.</w:t>
      </w:r>
    </w:p>
    <w:p>
      <w:pPr>
        <w:pStyle w:val="ListBullet"/>
      </w:pPr>
      <w:r>
        <w:rPr>
          <w:rFonts w:ascii="맑은 고딕" w:hAnsi="맑은 고딕" w:eastAsia="맑은 고딕"/>
          <w:b/>
        </w:rPr>
        <w:t>3층 · 사람이 끊기</w:t>
      </w:r>
      <w:r>
        <w:rPr>
          <w:rFonts w:ascii="맑은 고딕" w:hAnsi="맑은 고딕" w:eastAsia="맑은 고딕"/>
        </w:rPr>
        <w:t>: 물리 비상정지 버튼(가족 전원이 위치와 사용법을 안다 — 13.4의 졸업 기준이었다), 전원 차단. 최후의 층.</w:t>
      </w:r>
    </w:p>
    <w:p>
      <w:r>
        <w:rPr>
          <w:rFonts w:ascii="맑은 고딕" w:hAnsi="맑은 고딕" w:eastAsia="맑은 고딕"/>
        </w:rPr>
        <w:t xml:space="preserve">점검 주기는 계절마다 한 번. 그리고 원칙 하나 — </w:t>
      </w:r>
      <w:r>
        <w:rPr>
          <w:rFonts w:ascii="맑은 고딕" w:hAnsi="맑은 고딕" w:eastAsia="맑은 고딕"/>
          <w:b/>
        </w:rPr>
        <w:t>새 동작을 가르칠 때마다 1층부터 다시 묻는다.</w:t>
      </w:r>
      <w:r>
        <w:rPr>
          <w:rFonts w:ascii="맑은 고딕" w:hAnsi="맑은 고딕" w:eastAsia="맑은 고딕"/>
        </w:rPr>
        <w:t xml:space="preserve"> 능력이 늘 때 위험도 는다.</w:t>
      </w:r>
    </w:p>
    <w:p>
      <w:pPr>
        <w:pStyle w:val="Heading2"/>
      </w:pPr>
      <w:r>
        <w:rPr>
          <w:rFonts w:ascii="맑은 고딕" w:hAnsi="맑은 고딕" w:eastAsia="맑은 고딕"/>
        </w:rPr>
        <w:t>18.2 의료의 경계 — 네 가지 금지, 한 가지 의무</w:t>
      </w:r>
    </w:p>
    <w:p>
      <w:r>
        <w:rPr>
          <w:rFonts w:ascii="맑은 고딕" w:hAnsi="맑은 고딕" w:eastAsia="맑은 고딕"/>
        </w:rPr>
        <w:t>8.6의 금지 목록(진단 금지, 처방 금지, 응급 판단 금지, 불안 조장 금지)은 시스템 프롬프트에 있다. 이 절은 그 목록의 '왜'를 적는다.</w:t>
      </w:r>
    </w:p>
    <w:p>
      <w:r>
        <w:rPr>
          <w:rFonts w:ascii="맑은 고딕" w:hAnsi="맑은 고딕" w:eastAsia="맑은 고딕"/>
        </w:rPr>
        <w:t xml:space="preserve">이 시스템이 다루는 것은 경향이지 진실이 아니다. 소비자 기기의 측정에는 오차가 있고, AI의 요약에는 빈틈이 있다. 그 위에 진단을 얹는 순간 우리는 사용자를 돕는 것이 아니라 도박에 태우는 것이다. 이 시스템의 올바른 야심은 의사의 대체가 아니라 </w:t>
      </w:r>
      <w:r>
        <w:rPr>
          <w:rFonts w:ascii="맑은 고딕" w:hAnsi="맑은 고딕" w:eastAsia="맑은 고딕"/>
          <w:b/>
        </w:rPr>
        <w:t>더 좋은 진료실 문턱</w:t>
      </w:r>
      <w:r>
        <w:rPr>
          <w:rFonts w:ascii="맑은 고딕" w:hAnsi="맑은 고딕" w:eastAsia="맑은 고딕"/>
        </w:rPr>
        <w:t>이다 — 석 달치 가정혈압 그래프와 복약 기록을 들고 진료실에 들어가는 환자는, 기억에 의존해 "가끔 높은 것 같아요"라고 말하는 환자보다 훨씬 좋은 진료를 받는다.</w:t>
      </w:r>
    </w:p>
    <w:p>
      <w:r>
        <w:rPr>
          <w:rFonts w:ascii="맑은 고딕" w:hAnsi="맑은 고딕" w:eastAsia="맑은 고딕"/>
        </w:rPr>
        <w:t xml:space="preserve">그래서 금지 넷에 의무 하나가 따른다. </w:t>
      </w:r>
      <w:r>
        <w:rPr>
          <w:rFonts w:ascii="맑은 고딕" w:hAnsi="맑은 고딕" w:eastAsia="맑은 고딕"/>
          <w:b/>
        </w:rPr>
        <w:t>기록을 의사에게 보여 줄 수 있는 형태로 유지할 것.</w:t>
      </w:r>
      <w:r>
        <w:rPr>
          <w:rFonts w:ascii="맑은 고딕" w:hAnsi="맑은 고딕" w:eastAsia="맑은 고딕"/>
        </w:rPr>
        <w:t xml:space="preserve"> 사서에게 '진료용 요약 출력'을 시키는 레시피를 부록 B에 두었다.</w:t>
      </w:r>
    </w:p>
    <w:p>
      <w:r>
        <w:rPr>
          <w:rFonts w:ascii="맑은 고딕" w:hAnsi="맑은 고딕" w:eastAsia="맑은 고딕"/>
        </w:rPr>
        <w:t>[메모: 이 절 전체 의료법·의료기기법 관점 전문가 감수 필수. 표현 수위 조정 여지]</w:t>
      </w:r>
    </w:p>
    <w:p>
      <w:pPr>
        <w:pStyle w:val="Heading2"/>
      </w:pPr>
      <w:r>
        <w:rPr>
          <w:rFonts w:ascii="맑은 고딕" w:hAnsi="맑은 고딕" w:eastAsia="맑은 고딕"/>
        </w:rPr>
        <w:t>18.3 데이터 주권 — 내 몸의 기록은 내 것이다</w:t>
      </w:r>
    </w:p>
    <w:p>
      <w:r>
        <w:rPr>
          <w:rFonts w:ascii="맑은 고딕" w:hAnsi="맑은 고딕" w:eastAsia="맑은 고딕"/>
        </w:rPr>
        <w:t>로컬 퍼스트 원칙(6.5)의 최종 형태를 선언문으로 정리한다.</w:t>
      </w:r>
    </w:p>
    <w:p>
      <w:r>
        <w:rPr>
          <w:rFonts w:ascii="맑은 고딕" w:hAnsi="맑은 고딕" w:eastAsia="맑은 고딕"/>
        </w:rPr>
        <w:t xml:space="preserve">1. </w:t>
      </w:r>
      <w:r>
        <w:rPr>
          <w:rFonts w:ascii="맑은 고딕" w:hAnsi="맑은 고딕" w:eastAsia="맑은 고딕"/>
          <w:b/>
        </w:rPr>
        <w:t>원본은 집에</w:t>
      </w:r>
      <w:r>
        <w:rPr>
          <w:rFonts w:ascii="맑은 고딕" w:hAnsi="맑은 고딕" w:eastAsia="맑은 고딕"/>
        </w:rPr>
        <w:t>: 측정값·그래프·인식 데이터의 원본 저장소는 내 서버다.</w:t>
      </w:r>
    </w:p>
    <w:p>
      <w:r>
        <w:rPr>
          <w:rFonts w:ascii="맑은 고딕" w:hAnsi="맑은 고딕" w:eastAsia="맑은 고딕"/>
        </w:rPr>
        <w:t xml:space="preserve">2. </w:t>
      </w:r>
      <w:r>
        <w:rPr>
          <w:rFonts w:ascii="맑은 고딕" w:hAnsi="맑은 고딕" w:eastAsia="맑은 고딕"/>
          <w:b/>
        </w:rPr>
        <w:t>이동은 내 결정으로</w:t>
      </w:r>
      <w:r>
        <w:rPr>
          <w:rFonts w:ascii="맑은 고딕" w:hAnsi="맑은 고딕" w:eastAsia="맑은 고딕"/>
        </w:rPr>
        <w:t>: 클라우드·외부 서비스로의 전송은 항목 단위의 명시적 선택이며, 기본값은 언제나 '안 보냄'이다.</w:t>
      </w:r>
    </w:p>
    <w:p>
      <w:r>
        <w:rPr>
          <w:rFonts w:ascii="맑은 고딕" w:hAnsi="맑은 고딕" w:eastAsia="맑은 고딕"/>
        </w:rPr>
        <w:t xml:space="preserve">3. </w:t>
      </w:r>
      <w:r>
        <w:rPr>
          <w:rFonts w:ascii="맑은 고딕" w:hAnsi="맑은 고딕" w:eastAsia="맑은 고딕"/>
          <w:b/>
        </w:rPr>
        <w:t>가족의 것은 가족의 동의로</w:t>
      </w:r>
      <w:r>
        <w:rPr>
          <w:rFonts w:ascii="맑은 고딕" w:hAnsi="맑은 고딕" w:eastAsia="맑은 고딕"/>
        </w:rPr>
        <w:t>: 수집 항목·보관 위치·열람 권한을 문서 한 장으로 합의한다(부록 D에 가족 합의서 양식).</w:t>
      </w:r>
    </w:p>
    <w:p>
      <w:r>
        <w:rPr>
          <w:rFonts w:ascii="맑은 고딕" w:hAnsi="맑은 고딕" w:eastAsia="맑은 고딕"/>
        </w:rPr>
        <w:t xml:space="preserve">4. </w:t>
      </w:r>
      <w:r>
        <w:rPr>
          <w:rFonts w:ascii="맑은 고딕" w:hAnsi="맑은 고딕" w:eastAsia="맑은 고딕"/>
          <w:b/>
        </w:rPr>
        <w:t>떠날 자유</w:t>
      </w:r>
      <w:r>
        <w:rPr>
          <w:rFonts w:ascii="맑은 고딕" w:hAnsi="맑은 고딕" w:eastAsia="맑은 고딕"/>
        </w:rPr>
        <w:t>: 모든 데이터는 표준 형식으로 내보낼 수 있어야 한다. 온톨로지를 v1 표준 스키마로 유지한 이유 중 하나다 — 당신의 기억은 특정 도구의 인질이 아니다.</w:t>
      </w:r>
    </w:p>
    <w:p>
      <w:r>
        <w:rPr>
          <w:rFonts w:ascii="맑은 고딕" w:hAnsi="맑은 고딕" w:eastAsia="맑은 고딕"/>
        </w:rPr>
        <w:t xml:space="preserve">5. </w:t>
      </w:r>
      <w:r>
        <w:rPr>
          <w:rFonts w:ascii="맑은 고딕" w:hAnsi="맑은 고딕" w:eastAsia="맑은 고딕"/>
          <w:b/>
        </w:rPr>
        <w:t>상속을 생각한다</w:t>
      </w:r>
      <w:r>
        <w:rPr>
          <w:rFonts w:ascii="맑은 고딕" w:hAnsi="맑은 고딕" w:eastAsia="맑은 고딕"/>
        </w:rPr>
        <w:t>: 이 지식그래프는 어쩌면 당신이 남길 가장 개인적인 기록이 된다. 접근 권한의 사후 처리를 유언장 쓰듯 정해 두라. 무겁지만, 어른의 시스템에는 어른의 조항이 필요하다.</w:t>
      </w:r>
    </w:p>
    <w:p>
      <w:pPr>
        <w:pStyle w:val="Heading2"/>
      </w:pPr>
      <w:r>
        <w:rPr>
          <w:rFonts w:ascii="맑은 고딕" w:hAnsi="맑은 고딕" w:eastAsia="맑은 고딕"/>
        </w:rPr>
        <w:t>18.4 의존과 자율 — 보조 바퀴의 윤리</w:t>
      </w:r>
    </w:p>
    <w:p>
      <w:r>
        <w:rPr>
          <w:rFonts w:ascii="맑은 고딕" w:hAnsi="맑은 고딕" w:eastAsia="맑은 고딕"/>
        </w:rPr>
        <w:t xml:space="preserve">마지막 위험은 해킹도 오작동도 아니다. </w:t>
      </w:r>
      <w:r>
        <w:rPr>
          <w:rFonts w:ascii="맑은 고딕" w:hAnsi="맑은 고딕" w:eastAsia="맑은 고딕"/>
          <w:b/>
        </w:rPr>
        <w:t>너무 잘 작동하는 것</w:t>
      </w:r>
      <w:r>
        <w:rPr>
          <w:rFonts w:ascii="맑은 고딕" w:hAnsi="맑은 고딕" w:eastAsia="맑은 고딕"/>
        </w:rPr>
        <w:t>이다.</w:t>
      </w:r>
    </w:p>
    <w:p>
      <w:r>
        <w:rPr>
          <w:rFonts w:ascii="맑은 고딕" w:hAnsi="맑은 고딕" w:eastAsia="맑은 고딕"/>
        </w:rPr>
        <w:t xml:space="preserve">로봇이 완벽하게 챙겨줄수록 나의 전전두엽은 그 일을 놓는다. 3장에서 우리는 로봇을 '외부 기저핵'이라 불렀다 — 습관이 굳을 때까지 고리를 붙잡아 주는 보조 바퀴라고. 보조 바퀴의 윤리는 하나다. </w:t>
      </w:r>
      <w:r>
        <w:rPr>
          <w:rFonts w:ascii="맑은 고딕" w:hAnsi="맑은 고딕" w:eastAsia="맑은 고딕"/>
          <w:b/>
        </w:rPr>
        <w:t>언젠가 떼는 것을 목표로 단다.</w:t>
      </w:r>
    </w:p>
    <w:p>
      <w:r>
        <w:rPr>
          <w:rFonts w:ascii="맑은 고딕" w:hAnsi="맑은 고딕" w:eastAsia="맑은 고딕"/>
        </w:rPr>
        <w:t>설계에 반영하는 법: 복약 준수율이 높게 유지되면(예: 4주 연속 95%), 로봇의 개입을 한 단계 낮춘다 — 트레이 서빙을 음성 알림으로, 음성 알림을 주간 리포트로. 사용자가 스스로 해내는 동안 로봇은 조용히 지켜보다가, 무너질 때만 다시 개입 수위를 올린다. 우리는 이것을 '점감(漸減) 프로토콜'이라 부르고, 부록 B의 오케스트레이터 규칙에 기본 탑재했다.</w:t>
      </w:r>
    </w:p>
    <w:p>
      <w:r>
        <w:rPr>
          <w:rFonts w:ascii="맑은 고딕" w:hAnsi="맑은 고딕" w:eastAsia="맑은 고딕"/>
        </w:rPr>
        <w:t>돌봄의 목적은 의존이 아니라 자립이다. 로봇에게도, 사람에게도.</w:t>
      </w:r>
    </w:p>
    <w:p>
      <w:pPr>
        <w:pStyle w:val="Heading2"/>
      </w:pPr>
      <w:r>
        <w:rPr>
          <w:rFonts w:ascii="맑은 고딕" w:hAnsi="맑은 고딕" w:eastAsia="맑은 고딕"/>
        </w:rPr>
        <w:t>18장 체크리스트</w:t>
      </w:r>
    </w:p>
    <w:p>
      <w:pPr>
        <w:pStyle w:val="ListBullet"/>
      </w:pPr>
      <w:r>
        <w:rPr>
          <w:rFonts w:ascii="맑은 고딕" w:hAnsi="맑은 고딕" w:eastAsia="맑은 고딕"/>
        </w:rPr>
        <w:t>[ ] 3중 방어를 계절 점검 목록으로 만들었다</w:t>
      </w:r>
    </w:p>
    <w:p>
      <w:pPr>
        <w:pStyle w:val="ListBullet"/>
      </w:pPr>
      <w:r>
        <w:rPr>
          <w:rFonts w:ascii="맑은 고딕" w:hAnsi="맑은 고딕" w:eastAsia="맑은 고딕"/>
        </w:rPr>
        <w:t>[ ] '진료용 요약 출력'을 한 번 만들어 봤다</w:t>
      </w:r>
    </w:p>
    <w:p>
      <w:pPr>
        <w:pStyle w:val="ListBullet"/>
      </w:pPr>
      <w:r>
        <w:rPr>
          <w:rFonts w:ascii="맑은 고딕" w:hAnsi="맑은 고딕" w:eastAsia="맑은 고딕"/>
        </w:rPr>
        <w:t>[ ] 데이터 주권 5조를 가족과 공유했다 (합의서 서명)</w:t>
      </w:r>
    </w:p>
    <w:p>
      <w:pPr>
        <w:pStyle w:val="ListBullet"/>
      </w:pPr>
      <w:r>
        <w:rPr>
          <w:rFonts w:ascii="맑은 고딕" w:hAnsi="맑은 고딕" w:eastAsia="맑은 고딕"/>
        </w:rPr>
        <w:t>[ ] 점감 프로토콜이 켜져 있다</w:t>
      </w:r>
    </w:p>
    <w:p>
      <w:r>
        <w:br w:type="page"/>
      </w:r>
    </w:p>
    <w:p>
      <w:pPr>
        <w:pStyle w:val="Heading1"/>
      </w:pPr>
      <w:r>
        <w:rPr>
          <w:rFonts w:ascii="맑은 고딕" w:hAnsi="맑은 고딕" w:eastAsia="맑은 고딕"/>
        </w:rPr>
        <w:t>19장. 피지컬 AI와 뇌경영의 미래</w:t>
      </w:r>
    </w:p>
    <w:p>
      <w:pPr>
        <w:pStyle w:val="Heading2"/>
      </w:pPr>
      <w:r>
        <w:rPr>
          <w:rFonts w:ascii="맑은 고딕" w:hAnsi="맑은 고딕" w:eastAsia="맑은 고딕"/>
        </w:rPr>
        <w:t>장면 하나</w:t>
      </w:r>
    </w:p>
    <w:p>
      <w:r>
        <w:rPr>
          <w:rFonts w:ascii="맑은 고딕" w:hAnsi="맑은 고딕" w:eastAsia="맑은 고딕"/>
        </w:rPr>
        <w:t xml:space="preserve">이 책의 초고를 쓰는 동안에도 풍경은 계속 바뀌었다. 휴머노이드 가격은 또 내렸고, 파운데이션 모델은 세대를 갈아탔다. 그래서 이 마지막 장은 예언을 하지 않는다. 대신 </w:t>
      </w:r>
      <w:r>
        <w:rPr>
          <w:rFonts w:ascii="맑은 고딕" w:hAnsi="맑은 고딕" w:eastAsia="맑은 고딕"/>
          <w:b/>
        </w:rPr>
        <w:t>변하지 않을 것 세 가지</w:t>
      </w:r>
      <w:r>
        <w:rPr>
          <w:rFonts w:ascii="맑은 고딕" w:hAnsi="맑은 고딕" w:eastAsia="맑은 고딕"/>
        </w:rPr>
        <w:t>에 대해 쓴다. 빠르게 변하는 시대에 책이 할 수 있는 일은 그것이다.</w:t>
      </w:r>
    </w:p>
    <w:p>
      <w:pPr>
        <w:pStyle w:val="Heading2"/>
      </w:pPr>
      <w:r>
        <w:rPr>
          <w:rFonts w:ascii="맑은 고딕" w:hAnsi="맑은 고딕" w:eastAsia="맑은 고딕"/>
        </w:rPr>
        <w:t>19.1 변하지 않을 것 하나 — 가격은 내려가고, 몸은 흔해진다</w:t>
      </w:r>
    </w:p>
    <w:p>
      <w:r>
        <w:rPr>
          <w:rFonts w:ascii="맑은 고딕" w:hAnsi="맑은 고딕" w:eastAsia="맑은 고딕"/>
        </w:rPr>
        <w:t>정확한 연도는 틀리겠지만 방향은 틀리지 않을 것이다. 스마트폰이 걸었던 길 — 사치품에서 필수품으로, 10년 — 을 휴머노이드가 걷고 있다. '1가구 1로봇'이라는 말은 지금 '1인 1스마트폰'이 그랬듯 언젠가 통계가 될 것이다.</w:t>
      </w:r>
    </w:p>
    <w:p>
      <w:r>
        <w:rPr>
          <w:rFonts w:ascii="맑은 고딕" w:hAnsi="맑은 고딕" w:eastAsia="맑은 고딕"/>
        </w:rPr>
        <w:t xml:space="preserve">그날이 오면 이 책의 하드웨어 장들(9장, 14장)은 낡을 것이다. 괜찮다. 그러라고 가격표를 전부 부록으로 빼 두었다. 낡지 않는 것은 질문이다 — </w:t>
      </w:r>
      <w:r>
        <w:rPr>
          <w:rFonts w:ascii="맑은 고딕" w:hAnsi="맑은 고딕" w:eastAsia="맑은 고딕"/>
          <w:b/>
        </w:rPr>
        <w:t>흔해진 몸에 무엇을 담을 것인가.</w:t>
      </w:r>
    </w:p>
    <w:p>
      <w:pPr>
        <w:pStyle w:val="Heading2"/>
      </w:pPr>
      <w:r>
        <w:rPr>
          <w:rFonts w:ascii="맑은 고딕" w:hAnsi="맑은 고딕" w:eastAsia="맑은 고딕"/>
        </w:rPr>
        <w:t>19.2 변하지 않을 것 둘 — 개인 온톨로지가 자산이 된다</w:t>
      </w:r>
    </w:p>
    <w:p>
      <w:r>
        <w:rPr>
          <w:rFonts w:ascii="맑은 고딕" w:hAnsi="맑은 고딕" w:eastAsia="맑은 고딕"/>
        </w:rPr>
        <w:t>몸이 흔해질수록 희소해지는 것이 당신의 지식그래프다.</w:t>
      </w:r>
    </w:p>
    <w:p>
      <w:r>
        <w:rPr>
          <w:rFonts w:ascii="맑은 고딕" w:hAnsi="맑은 고딕" w:eastAsia="맑은 고딕"/>
        </w:rPr>
        <w:t>16장의 두 로봇을 기억하라. 같은 공장, 같은 하드웨어, 완전히 다른 존재. 그 차이는 시간이 갈수록 벌어진다. 지식그래프는 복리로 자라는 자산이기 때문이다 — 오늘 그은 선 하나가 내일의 질의를 가능하게 하고, 그 질의가 모레의 선을 낳는다.</w:t>
      </w:r>
    </w:p>
    <w:p>
      <w:r>
        <w:rPr>
          <w:rFonts w:ascii="맑은 고딕" w:hAnsi="맑은 고딕" w:eastAsia="맑은 고딕"/>
        </w:rPr>
        <w:t xml:space="preserve">이것이 뜻하는 미래 하나: </w:t>
      </w:r>
      <w:r>
        <w:rPr>
          <w:rFonts w:ascii="맑은 고딕" w:hAnsi="맑은 고딕" w:eastAsia="맑은 고딕"/>
          <w:b/>
        </w:rPr>
        <w:t>로봇을 바꾸는 일은 폰 기변처럼 가벼워지고, 지식그래프를 잃는 일은 화재처럼 무거워진다.</w:t>
      </w:r>
      <w:r>
        <w:rPr>
          <w:rFonts w:ascii="맑은 고딕" w:hAnsi="맑은 고딕" w:eastAsia="맑은 고딕"/>
        </w:rPr>
        <w:t xml:space="preserve"> 백업하라(18.3). 표준 형식을 지켜라. 그리고 어쩌면 — 물려줘라. 당신의 손주가 물려받는 것이 사진첩만이 아니라, 3대의 건강 패턴이 새겨진 살아 있는 그래프일 수도 있는 시대가 오고 있다.</w:t>
      </w:r>
    </w:p>
    <w:p>
      <w:pPr>
        <w:pStyle w:val="Heading2"/>
      </w:pPr>
      <w:r>
        <w:rPr>
          <w:rFonts w:ascii="맑은 고딕" w:hAnsi="맑은 고딕" w:eastAsia="맑은 고딕"/>
        </w:rPr>
        <w:t>19.3 변하지 않을 것 셋 — 중심은 여전히 사람이다</w:t>
      </w:r>
    </w:p>
    <w:p>
      <w:r>
        <w:rPr>
          <w:rFonts w:ascii="맑은 고딕" w:hAnsi="맑은 고딕" w:eastAsia="맑은 고딕"/>
        </w:rPr>
        <w:t>전작의 공식으로 돌아가 끝내자.</w:t>
      </w:r>
    </w:p>
    <w:p>
      <w:pPr>
        <w:pStyle w:val="Quote"/>
      </w:pPr>
      <w:r>
        <w:rPr>
          <w:rFonts w:ascii="맑은 고딕" w:hAnsi="맑은 고딕" w:eastAsia="맑은 고딕"/>
        </w:rPr>
        <w:t>몸(1st) × 지식(2nd) × AI(3rd) × 로봇(4th)</w:t>
      </w:r>
    </w:p>
    <w:p>
      <w:r>
        <w:rPr>
          <w:rFonts w:ascii="맑은 고딕" w:hAnsi="맑은 고딕" w:eastAsia="맑은 고딕"/>
        </w:rPr>
        <w:t>곱셈의 냉정한 산수도 그대로다 — 어느 항이든 0이면 전체가 0이다. 로봇이 네 번째 항으로 곱해진 뒤에도, 아니 곱해졌기 때문에 더욱, 첫 항의 무게는 커졌다. 로봇이 아무리 성실히 약을 건네도 삼키는 것은 당신이고, 걷자고 권해도 현관을 나서는 것은 당신의 다리다.</w:t>
      </w:r>
    </w:p>
    <w:p>
      <w:r>
        <w:rPr>
          <w:rFonts w:ascii="맑은 고딕" w:hAnsi="맑은 고딕" w:eastAsia="맑은 고딕"/>
        </w:rPr>
        <w:t xml:space="preserve">피지컬 AI의 시대에 대체 불가능한 사람은 로봇을 가진 사람이 아니다. </w:t>
      </w:r>
      <w:r>
        <w:rPr>
          <w:rFonts w:ascii="맑은 고딕" w:hAnsi="맑은 고딕" w:eastAsia="맑은 고딕"/>
          <w:b/>
        </w:rPr>
        <w:t>로봇에게 줄 '나'가 있는 사람</w:t>
      </w:r>
      <w:r>
        <w:rPr>
          <w:rFonts w:ascii="맑은 고딕" w:hAnsi="맑은 고딕" w:eastAsia="맑은 고딕"/>
        </w:rPr>
        <w:t xml:space="preserve"> — 돌볼 몸이 있고, 쌓아 온 지식이 있고, 그것을 연결할 줄 아는 사람이다. 뇌경영의 결론은 기술이 아무리 바뀌어도 같은 자리로 돌아온다. 당신을 경영하라. 도구는 따라온다.</w:t>
      </w:r>
    </w:p>
    <w:p>
      <w:pPr>
        <w:pStyle w:val="Heading2"/>
      </w:pPr>
      <w:r>
        <w:rPr>
          <w:rFonts w:ascii="맑은 고딕" w:hAnsi="맑은 고딕" w:eastAsia="맑은 고딕"/>
        </w:rPr>
        <w:t>19장 체크리스트 (마지막 체크리스트)</w:t>
      </w:r>
    </w:p>
    <w:p>
      <w:pPr>
        <w:pStyle w:val="ListBullet"/>
      </w:pPr>
      <w:r>
        <w:rPr>
          <w:rFonts w:ascii="맑은 고딕" w:hAnsi="맑은 고딕" w:eastAsia="맑은 고딕"/>
        </w:rPr>
        <w:t>[ ] 하드웨어 지식과 온톨로지 자산의 수명 차이를 설명할 수 있다</w:t>
      </w:r>
    </w:p>
    <w:p>
      <w:pPr>
        <w:pStyle w:val="ListBullet"/>
      </w:pPr>
      <w:r>
        <w:rPr>
          <w:rFonts w:ascii="맑은 고딕" w:hAnsi="맑은 고딕" w:eastAsia="맑은 고딕"/>
        </w:rPr>
        <w:t>[ ] 내 지식그래프의 백업·이관 계획이 있다</w:t>
      </w:r>
    </w:p>
    <w:p>
      <w:pPr>
        <w:pStyle w:val="ListBullet"/>
      </w:pPr>
      <w:r>
        <w:rPr>
          <w:rFonts w:ascii="맑은 고딕" w:hAnsi="맑은 고딕" w:eastAsia="맑은 고딕"/>
        </w:rPr>
        <w:t>[ ] 네 항 중 지금 나의 가장 약한 항을 알고, 다음 30일의 보강 계획이 있다</w:t>
      </w:r>
    </w:p>
    <w:p>
      <w:r>
        <w:br w:type="page"/>
      </w:r>
    </w:p>
    <w:p>
      <w:pPr>
        <w:pStyle w:val="Heading1"/>
      </w:pPr>
      <w:r>
        <w:rPr>
          <w:rFonts w:ascii="맑은 고딕" w:hAnsi="맑은 고딕" w:eastAsia="맑은 고딕"/>
        </w:rPr>
        <w:t>에필로그 — 대체되지 않는 사람</w:t>
      </w:r>
    </w:p>
    <w:p>
      <w:r>
        <w:rPr>
          <w:rFonts w:ascii="맑은 고딕" w:hAnsi="맑은 고딕" w:eastAsia="맑은 고딕"/>
        </w:rPr>
        <w:t>고백으로 끝내려 한다.</w:t>
      </w:r>
    </w:p>
    <w:p>
      <w:r>
        <w:rPr>
          <w:rFonts w:ascii="맑은 고딕" w:hAnsi="맑은 고딕" w:eastAsia="맑은 고딕"/>
        </w:rPr>
        <w:t>이 책의 기획은 로봇 책이었다. 그런데 원고를 마친 지금 돌아보면, 로봇을 만드는 열 달 동안 가장 크게 바뀐 것은 로봇이 아니라 나였다.</w:t>
      </w:r>
    </w:p>
    <w:p>
      <w:r>
        <w:rPr>
          <w:rFonts w:ascii="맑은 고딕" w:hAnsi="맑은 고딕" w:eastAsia="맑은 고딕"/>
        </w:rPr>
        <w:t>혈압을 재는 사람이 되었다. 매일 아침, 로봇이 지켜보는 앞에서. 약속을 지키는 사람이 되었다 — 스스로와 한 약속 말이다. 30일 운영기의 준수율 그래프가 오르는 것을 보며, 나는 그것이 로봇의 성적표가 아니라 내 것임을 알았다. 그리고 아버지와 통화할 거리가 생겼다. "아버지, 이번 주 걷기 1등이시던데요." 데이터가 효도를 대신하지는 못하지만, 효도의 말문은 자주 틔워 주었다.</w:t>
      </w:r>
    </w:p>
    <w:p>
      <w:r>
        <w:rPr>
          <w:rFonts w:ascii="맑은 고딕" w:hAnsi="맑은 고딕" w:eastAsia="맑은 고딕"/>
        </w:rPr>
        <w:t>『서드브레인』을 낸 뒤 가장 많이 받은 질문은 이것이었다. "AI가 다 해 주면, 결국 인간은 뭘 하죠?"</w:t>
      </w:r>
    </w:p>
    <w:p>
      <w:r>
        <w:rPr>
          <w:rFonts w:ascii="맑은 고딕" w:hAnsi="맑은 고딕" w:eastAsia="맑은 고딕"/>
        </w:rPr>
        <w:t xml:space="preserve">로봇에게 열 달 동안 나를 가르치고 난 지금, 나의 답은 더 분명해졌다. AI가 글을 쓰고 로봇이 약을 건네는 시대에도 끝내 남는 일이 있다. </w:t>
      </w:r>
      <w:r>
        <w:rPr>
          <w:rFonts w:ascii="맑은 고딕" w:hAnsi="맑은 고딕" w:eastAsia="맑은 고딕"/>
          <w:b/>
        </w:rPr>
        <w:t>살아내는 일이다.</w:t>
      </w:r>
      <w:r>
        <w:rPr>
          <w:rFonts w:ascii="맑은 고딕" w:hAnsi="맑은 고딕" w:eastAsia="맑은 고딕"/>
        </w:rPr>
        <w:t xml:space="preserve"> 몸으로 아침을 맞고, 무언가를 배워 기록하고, 사랑하는 사람의 이름을 그래프의 첫 노드로 적는 일. 그 일을 하는 사람은 대체되지 않는다. 확장될 뿐이다.</w:t>
      </w:r>
    </w:p>
    <w:p>
      <w:r>
        <w:rPr>
          <w:rFonts w:ascii="맑은 고딕" w:hAnsi="맑은 고딕" w:eastAsia="맑은 고딕"/>
        </w:rPr>
        <w:t>당신의 차례다. 거창하게 시작할 것 없다. 오늘 밤, 실습 0의 목록 — 로봇에게 시키고 싶은 일 10가지 — 을 적는 것으로 충분하다. 그 종이 한 장이, 언젠가 아침 7시의 부엌에서 당신에게 약을 건네는 손이 된다.</w:t>
      </w:r>
    </w:p>
    <w:p>
      <w:r>
        <w:rPr>
          <w:rFonts w:ascii="맑은 고딕" w:hAnsi="맑은 고딕" w:eastAsia="맑은 고딕"/>
        </w:rPr>
        <w:t>그 아침에서 다시 만나자.</w:t>
      </w:r>
    </w:p>
    <w:p>
      <w:r>
        <w:rPr>
          <w:rFonts w:ascii="맑은 고딕" w:hAnsi="맑은 고딕" w:eastAsia="맑은 고딕"/>
        </w:rPr>
        <w:t>[메모: 에필로그 뒤 — 감사의 말, 커뮤니티·저장소·뉴스레터 QR, 참고문헌]</w:t>
      </w:r>
    </w:p>
    <w:p>
      <w:r>
        <w:br w:type="page"/>
      </w:r>
    </w:p>
    <w:p>
      <w:pPr>
        <w:pStyle w:val="Heading1"/>
      </w:pPr>
      <w:r>
        <w:rPr>
          <w:rFonts w:ascii="맑은 고딕" w:hAnsi="맑은 고딕" w:eastAsia="맑은 고딕"/>
        </w:rPr>
        <w:t>부록</w:t>
      </w:r>
    </w:p>
    <w:p>
      <w:pPr>
        <w:pStyle w:val="Heading2"/>
      </w:pPr>
      <w:r>
        <w:rPr>
          <w:rFonts w:ascii="맑은 고딕" w:hAnsi="맑은 고딕" w:eastAsia="맑은 고딕"/>
        </w:rPr>
        <w:t>부록 A — 부품·기기 리스트 (전체 BOM)</w:t>
      </w:r>
    </w:p>
    <w:p>
      <w:r>
        <w:rPr>
          <w:rFonts w:ascii="맑은 고딕" w:hAnsi="맑은 고딕" w:eastAsia="맑은 고딕"/>
          <w:b/>
        </w:rPr>
        <w:t>구성 원칙</w:t>
      </w:r>
      <w:r>
        <w:rPr>
          <w:rFonts w:ascii="맑은 고딕" w:hAnsi="맑은 고딕" w:eastAsia="맑은 고딕"/>
        </w:rPr>
        <w:t>: 본문의 모든 가격·모델명이 이 표로 모인다. 개정판마다 이 부록만 갱신한다. [메모: 아래는 표의 뼈대 — 출간 직전 실구매 검증 후 확정]</w:t>
      </w:r>
    </w:p>
    <w:p>
      <w:pPr>
        <w:pStyle w:val="ListBullet"/>
      </w:pPr>
      <w:r>
        <w:rPr>
          <w:rFonts w:ascii="맑은 고딕" w:hAnsi="맑은 고딕" w:eastAsia="맑은 고딕"/>
          <w:b/>
        </w:rPr>
        <w:t>A-1. 2부 데이터 장비</w:t>
      </w:r>
      <w:r>
        <w:rPr>
          <w:rFonts w:ascii="맑은 고딕" w:hAnsi="맑은 고딕" w:eastAsia="맑은 고딕"/>
        </w:rPr>
        <w:t>: 블루투스 혈압계(상완형) / CGM(국내 구매 경로·처방 여부 명기) / EEG 밴드(뮤즈급, 선택) / 홈서버(라즈베리파이5 · 미니PC 16GB 두 경로) / NFC 태그</w:t>
      </w:r>
    </w:p>
    <w:p>
      <w:pPr>
        <w:pStyle w:val="ListBullet"/>
      </w:pPr>
      <w:r>
        <w:rPr>
          <w:rFonts w:ascii="맑은 고딕" w:hAnsi="맑은 고딕" w:eastAsia="맑은 고딕"/>
          <w:b/>
        </w:rPr>
        <w:t>A-2. 3부 DIY 로봇</w:t>
      </w:r>
      <w:r>
        <w:rPr>
          <w:rFonts w:ascii="맑은 고딕" w:hAnsi="맑은 고딕" w:eastAsia="맑은 고딕"/>
        </w:rPr>
        <w:t>: 젯슨 오린 나노 키트 / SO-101 리더·팔로워 부품표(서보 규격·수량) / 3D프린팅 파일 목록과 출력 대행 팁 / 웹캠·마이크·스피커 권장 사양 / 로봇 친화 약 트레이 도면 번호 / 공구 목록</w:t>
      </w:r>
    </w:p>
    <w:p>
      <w:pPr>
        <w:pStyle w:val="ListBullet"/>
      </w:pPr>
      <w:r>
        <w:rPr>
          <w:rFonts w:ascii="맑은 고딕" w:hAnsi="맑은 고딕" w:eastAsia="맑은 고딕"/>
          <w:b/>
        </w:rPr>
        <w:t>A-3. 4부 휴머노이드</w:t>
      </w:r>
      <w:r>
        <w:rPr>
          <w:rFonts w:ascii="맑은 고딕" w:hAnsi="맑은 고딕" w:eastAsia="맑은 고딕"/>
        </w:rPr>
        <w:t>: 체급별 기종 비교표(가격·자유도·페이로드·SDK·국내 AS — 출간 시점 기준) / 시뮬레이션용 PC 권장 사양(GPU) / 클라우드 GPU 대안 요금 감각</w:t>
      </w:r>
    </w:p>
    <w:p>
      <w:pPr>
        <w:pStyle w:val="ListBullet"/>
      </w:pPr>
      <w:r>
        <w:rPr>
          <w:rFonts w:ascii="맑은 고딕" w:hAnsi="맑은 고딕" w:eastAsia="맑은 고딕"/>
          <w:b/>
        </w:rPr>
        <w:t>A-4. 검색어·링크 모음</w:t>
      </w:r>
      <w:r>
        <w:rPr>
          <w:rFonts w:ascii="맑은 고딕" w:hAnsi="맑은 고딕" w:eastAsia="맑은 고딕"/>
        </w:rPr>
        <w:t>: 실습 0의 데모 영상 검색어, 공식 문서 진입점, 커뮤니티 주소 (전부 저장소 고정 URL 경유 — 링크 부패 방지)</w:t>
      </w:r>
    </w:p>
    <w:p>
      <w:pPr>
        <w:pStyle w:val="Heading2"/>
      </w:pPr>
      <w:r>
        <w:rPr>
          <w:rFonts w:ascii="맑은 고딕" w:hAnsi="맑은 고딕" w:eastAsia="맑은 고딕"/>
        </w:rPr>
        <w:t>부록 B — 코드와 스키마</w:t>
      </w:r>
    </w:p>
    <w:p>
      <w:r>
        <w:rPr>
          <w:rFonts w:ascii="맑은 고딕" w:hAnsi="맑은 고딕" w:eastAsia="맑은 고딕"/>
          <w:b/>
        </w:rPr>
        <w:t>구성 원칙</w:t>
      </w:r>
      <w:r>
        <w:rPr>
          <w:rFonts w:ascii="맑은 고딕" w:hAnsi="맑은 고딕" w:eastAsia="맑은 고딕"/>
        </w:rPr>
        <w:t>: 책에는 '무엇이 있는지'만, 코드 전문은 저장소에. 종이의 코드는 낡지만 저장소는 자란다.</w:t>
      </w:r>
    </w:p>
    <w:p>
      <w:pPr>
        <w:pStyle w:val="ListBullet"/>
      </w:pPr>
      <w:r>
        <w:rPr>
          <w:rFonts w:ascii="맑은 고딕" w:hAnsi="맑은 고딕" w:eastAsia="맑은 고딕"/>
          <w:b/>
        </w:rPr>
        <w:t>B-1. 저장소 구조 안내</w:t>
      </w:r>
      <w:r>
        <w:rPr>
          <w:rFonts w:ascii="맑은 고딕" w:hAnsi="맑은 고딕" w:eastAsia="맑은 고딕"/>
        </w:rPr>
        <w:t>: 장별 폴더 구성, 원클릭 셋업 스크립트 사용법, 버전 태그 정책(책 인쇄 시점 태그 고정)</w:t>
      </w:r>
    </w:p>
    <w:p>
      <w:pPr>
        <w:pStyle w:val="ListBullet"/>
      </w:pPr>
      <w:r>
        <w:rPr>
          <w:rFonts w:ascii="맑은 고딕" w:hAnsi="맑은 고딕" w:eastAsia="맑은 고딕"/>
          <w:b/>
        </w:rPr>
        <w:t>B-2. 서드브레인 표준 개인 온톨로지 v1</w:t>
      </w:r>
      <w:r>
        <w:rPr>
          <w:rFonts w:ascii="맑은 고딕" w:hAnsi="맑은 고딕" w:eastAsia="맑은 고딕"/>
        </w:rPr>
        <w:t>: 노드 6종·관계 6종 정의 전문(JSON 스키마 + Neo4j Cypher 생성문), 프런트매터 규약, 장소 노드 확장(16.3) 포함 v1.1 명세</w:t>
      </w:r>
    </w:p>
    <w:p>
      <w:pPr>
        <w:pStyle w:val="ListBullet"/>
      </w:pPr>
      <w:r>
        <w:rPr>
          <w:rFonts w:ascii="맑은 고딕" w:hAnsi="맑은 고딕" w:eastAsia="맑은 고딕"/>
          <w:b/>
        </w:rPr>
        <w:t>B-3. 핵심 설정 원문</w:t>
      </w:r>
      <w:r>
        <w:rPr>
          <w:rFonts w:ascii="맑은 고딕" w:hAnsi="맑은 고딕" w:eastAsia="맑은 고딕"/>
        </w:rPr>
        <w:t>: AI 사서 시스템 프롬프트 전문(8.6의 금지 4조 포함) / 이중 안전망 임계값 기본표(성인 기준 + '주치의와 조정' 각주) / 오케스트레이터 규칙 문법과 예제 12개 / 점감 프로토콜 기본값(18.4)</w:t>
      </w:r>
    </w:p>
    <w:p>
      <w:pPr>
        <w:pStyle w:val="ListBullet"/>
      </w:pPr>
      <w:r>
        <w:rPr>
          <w:rFonts w:ascii="맑은 고딕" w:hAnsi="맑은 고딕" w:eastAsia="맑은 고딕"/>
          <w:b/>
        </w:rPr>
        <w:t>B-4. 진료용 요약 출력 레시피</w:t>
      </w:r>
      <w:r>
        <w:rPr>
          <w:rFonts w:ascii="맑은 고딕" w:hAnsi="맑은 고딕" w:eastAsia="맑은 고딕"/>
        </w:rPr>
        <w:t>: 가정혈압 표준 양식, 복약 준수 리포트, 의사에게 보여 주는 법</w:t>
      </w:r>
    </w:p>
    <w:p>
      <w:pPr>
        <w:pStyle w:val="Heading2"/>
      </w:pPr>
      <w:r>
        <w:rPr>
          <w:rFonts w:ascii="맑은 고딕" w:hAnsi="맑은 고딕" w:eastAsia="맑은 고딕"/>
        </w:rPr>
        <w:t>부록 C — 용어집 (60항목)</w:t>
      </w:r>
    </w:p>
    <w:p>
      <w:r>
        <w:rPr>
          <w:rFonts w:ascii="맑은 고딕" w:hAnsi="맑은 고딕" w:eastAsia="맑은 고딕"/>
          <w:b/>
        </w:rPr>
        <w:t>구성 원칙</w:t>
      </w:r>
      <w:r>
        <w:rPr>
          <w:rFonts w:ascii="맑은 고딕" w:hAnsi="맑은 고딕" w:eastAsia="맑은 고딕"/>
        </w:rPr>
        <w:t>: 본문 등장 순이 아니라 가나다순. 각 항목 2줄 이내 + 본문 참조 장 표기. [메모: 최종 원고 확정 후 일괄 추출 — 아래는 표본 6개]</w:t>
      </w:r>
    </w:p>
    <w:p>
      <w:pPr>
        <w:pStyle w:val="ListBullet"/>
      </w:pPr>
      <w:r>
        <w:rPr>
          <w:rFonts w:ascii="맑은 고딕" w:hAnsi="맑은 고딕" w:eastAsia="맑은 고딕"/>
          <w:b/>
        </w:rPr>
        <w:t>그래프 RAG</w:t>
      </w:r>
      <w:r>
        <w:rPr>
          <w:rFonts w:ascii="맑은 고딕" w:hAnsi="맑은 고딕" w:eastAsia="맑은 고딕"/>
        </w:rPr>
        <w:t>: 지식그래프에서 관계를 검색해 근거로 삼는 AI 응답 방식. 문서 검색 RAG와 달리 '선을 따라간' 답을 준다. (8장)</w:t>
      </w:r>
    </w:p>
    <w:p>
      <w:pPr>
        <w:pStyle w:val="ListBullet"/>
      </w:pPr>
      <w:r>
        <w:rPr>
          <w:rFonts w:ascii="맑은 고딕" w:hAnsi="맑은 고딕" w:eastAsia="맑은 고딕"/>
          <w:b/>
        </w:rPr>
        <w:t>모방학습</w:t>
      </w:r>
      <w:r>
        <w:rPr>
          <w:rFonts w:ascii="맑은 고딕" w:hAnsi="맑은 고딕" w:eastAsia="맑은 고딕"/>
        </w:rPr>
        <w:t>: 사람의 시연 데이터를 통째로 학습해 동작을 익히는 방법. 코드 대신 손짓으로 가르친다. (11장)</w:t>
      </w:r>
    </w:p>
    <w:p>
      <w:pPr>
        <w:pStyle w:val="ListBullet"/>
      </w:pPr>
      <w:r>
        <w:rPr>
          <w:rFonts w:ascii="맑은 고딕" w:hAnsi="맑은 고딕" w:eastAsia="맑은 고딕"/>
          <w:b/>
        </w:rPr>
        <w:t>온톨로지</w:t>
      </w:r>
      <w:r>
        <w:rPr>
          <w:rFonts w:ascii="맑은 고딕" w:hAnsi="맑은 고딕" w:eastAsia="맑은 고딕"/>
        </w:rPr>
        <w:t>: 우리 세계에 어떤 것들이 있고 서로 어떤 관계인지에 대한 약속. 이 책에서는 개인 건강 어휘 6+6. (7장)</w:t>
      </w:r>
    </w:p>
    <w:p>
      <w:pPr>
        <w:pStyle w:val="ListBullet"/>
      </w:pPr>
      <w:r>
        <w:rPr>
          <w:rFonts w:ascii="맑은 고딕" w:hAnsi="맑은 고딕" w:eastAsia="맑은 고딕"/>
          <w:b/>
        </w:rPr>
        <w:t>체화된 인지</w:t>
      </w:r>
      <w:r>
        <w:rPr>
          <w:rFonts w:ascii="맑은 고딕" w:hAnsi="맑은 고딕" w:eastAsia="맑은 고딕"/>
        </w:rPr>
        <w:t>: 지능은 뇌 안의 계산만이 아니라 몸과 세계의 상호작용에서 생긴다는 인지과학 관점. (3장)</w:t>
      </w:r>
    </w:p>
    <w:p>
      <w:pPr>
        <w:pStyle w:val="ListBullet"/>
      </w:pPr>
      <w:r>
        <w:rPr>
          <w:rFonts w:ascii="맑은 고딕" w:hAnsi="맑은 고딕" w:eastAsia="맑은 고딕"/>
          <w:b/>
        </w:rPr>
        <w:t>텔레오퍼레이션</w:t>
      </w:r>
      <w:r>
        <w:rPr>
          <w:rFonts w:ascii="맑은 고딕" w:hAnsi="맑은 고딕" w:eastAsia="맑은 고딕"/>
        </w:rPr>
        <w:t>: 리더 장치로 로봇을 원격 조종하는 것. 모방학습의 데이터 수집 수단. (11장)</w:t>
      </w:r>
    </w:p>
    <w:p>
      <w:pPr>
        <w:pStyle w:val="ListBullet"/>
      </w:pPr>
      <w:r>
        <w:rPr>
          <w:rFonts w:ascii="맑은 고딕" w:hAnsi="맑은 고딕" w:eastAsia="맑은 고딕"/>
          <w:b/>
        </w:rPr>
        <w:t>Sim2Real</w:t>
      </w:r>
      <w:r>
        <w:rPr>
          <w:rFonts w:ascii="맑은 고딕" w:hAnsi="맑은 고딕" w:eastAsia="맑은 고딕"/>
        </w:rPr>
        <w:t>: 시뮬레이션에서 훈련한 능력을 현실 로봇으로 옮기는 과정과 그 격차를 좁히는 기법. (15장)</w:t>
      </w:r>
    </w:p>
    <w:p>
      <w:pPr>
        <w:pStyle w:val="Heading2"/>
      </w:pPr>
      <w:r>
        <w:rPr>
          <w:rFonts w:ascii="맑은 고딕" w:hAnsi="맑은 고딕" w:eastAsia="맑은 고딕"/>
        </w:rPr>
        <w:t>부록 D — 30일 실행 체크리스트</w:t>
      </w:r>
    </w:p>
    <w:p>
      <w:r>
        <w:rPr>
          <w:rFonts w:ascii="맑은 고딕" w:hAnsi="맑은 고딕" w:eastAsia="맑은 고딕"/>
          <w:b/>
        </w:rPr>
        <w:t>구성 원칙</w:t>
      </w:r>
      <w:r>
        <w:rPr>
          <w:rFonts w:ascii="맑은 고딕" w:hAnsi="맑은 고딕" w:eastAsia="맑은 고딕"/>
        </w:rPr>
        <w:t>: 실습 0~14를 '주말 중심 30일'로 재배열한 한 장짜리 로드맵. 책의 마지막 페이지이자, 복사해서 냉장고에 붙이는 페이지.</w:t>
      </w:r>
    </w:p>
    <w:p>
      <w:pPr>
        <w:pStyle w:val="ListBullet"/>
      </w:pPr>
      <w:r>
        <w:rPr>
          <w:rFonts w:ascii="맑은 고딕" w:hAnsi="맑은 고딕" w:eastAsia="맑은 고딕"/>
          <w:b/>
        </w:rPr>
        <w:t>D-1. 준비 주간(1~7일)</w:t>
      </w:r>
      <w:r>
        <w:rPr>
          <w:rFonts w:ascii="맑은 고딕" w:hAnsi="맑은 고딕" w:eastAsia="맑은 고딕"/>
        </w:rPr>
        <w:t>: 실습 0(목록) → 0.5(자가진단) → 0.7(태깅) → 1(캔버스) → 2 시작(수동 기록 7일) + 부품 주문(실습 6 병행)</w:t>
      </w:r>
    </w:p>
    <w:p>
      <w:pPr>
        <w:pStyle w:val="ListBullet"/>
      </w:pPr>
      <w:r>
        <w:rPr>
          <w:rFonts w:ascii="맑은 고딕" w:hAnsi="맑은 고딕" w:eastAsia="맑은 고딕"/>
          <w:b/>
        </w:rPr>
        <w:t>D-2. 데이터 주간(8~14일)</w:t>
      </w:r>
      <w:r>
        <w:rPr>
          <w:rFonts w:ascii="맑은 고딕" w:hAnsi="맑은 고딕" w:eastAsia="맑은 고딕"/>
        </w:rPr>
        <w:t>: 실습 3(파이프라인 개통) → 4(복약 온톨로지) → 5(아침 브리핑)</w:t>
      </w:r>
    </w:p>
    <w:p>
      <w:pPr>
        <w:pStyle w:val="ListBullet"/>
      </w:pPr>
      <w:r>
        <w:rPr>
          <w:rFonts w:ascii="맑은 고딕" w:hAnsi="맑은 고딕" w:eastAsia="맑은 고딕"/>
          <w:b/>
        </w:rPr>
        <w:t>D-3. 로봇 주말 ×2(15~28일)</w:t>
      </w:r>
      <w:r>
        <w:rPr>
          <w:rFonts w:ascii="맑은 고딕" w:hAnsi="맑은 고딕" w:eastAsia="맑은 고딕"/>
        </w:rPr>
        <w:t>: 실습 7(음성 비서) → 8(로봇팔 8/10) → 9(시나리오 A 무인 완주)</w:t>
      </w:r>
    </w:p>
    <w:p>
      <w:pPr>
        <w:pStyle w:val="ListBullet"/>
      </w:pPr>
      <w:r>
        <w:rPr>
          <w:rFonts w:ascii="맑은 고딕" w:hAnsi="맑은 고딕" w:eastAsia="맑은 고딕"/>
          <w:b/>
        </w:rPr>
        <w:t>D-4. 정착(29~30일 그리고 계속)</w:t>
      </w:r>
      <w:r>
        <w:rPr>
          <w:rFonts w:ascii="맑은 고딕" w:hAnsi="맑은 고딕" w:eastAsia="맑은 고딕"/>
        </w:rPr>
        <w:t>: 13장 30일 운영 개시 → 실습 10(회고) → 4부 진행 여부 결정</w:t>
      </w:r>
    </w:p>
    <w:p>
      <w:pPr>
        <w:pStyle w:val="ListBullet"/>
      </w:pPr>
      <w:r>
        <w:rPr>
          <w:rFonts w:ascii="맑은 고딕" w:hAnsi="맑은 고딕" w:eastAsia="맑은 고딕"/>
          <w:b/>
        </w:rPr>
        <w:t>D-5. 가족 합의서 양식</w:t>
      </w:r>
      <w:r>
        <w:rPr>
          <w:rFonts w:ascii="맑은 고딕" w:hAnsi="맑은 고딕" w:eastAsia="맑은 고딕"/>
        </w:rPr>
        <w:t>: 수집 항목 / 보관 위치 / 열람 권한 / 비상정지 위치 확인 서명란 (18.3)</w:t>
      </w:r>
    </w:p>
    <w:p>
      <w:pPr>
        <w:pStyle w:val="Heading2"/>
      </w:pPr>
      <w:r>
        <w:rPr>
          <w:rFonts w:ascii="맑은 고딕" w:hAnsi="맑은 고딕" w:eastAsia="맑은 고딕"/>
        </w:rPr>
        <w:t>[초안 완결 메모 — 전체 회고]</w:t>
      </w:r>
    </w:p>
    <w:p>
      <w:pPr>
        <w:pStyle w:val="ListBullet"/>
      </w:pPr>
      <w:r>
        <w:rPr>
          <w:rFonts w:ascii="맑은 고딕" w:hAnsi="맑은 고딕" w:eastAsia="맑은 고딕"/>
        </w:rPr>
        <w:t>초안 1~7회차로 프롤로그, 1~5부(19개 장), 에필로그, 부록 A~D의 전 구간 초안이 완성됨.</w:t>
      </w:r>
    </w:p>
    <w:p>
      <w:pPr>
        <w:pStyle w:val="ListBullet"/>
      </w:pPr>
      <w:r>
        <w:rPr>
          <w:rFonts w:ascii="맑은 고딕" w:hAnsi="맑은 고딕" w:eastAsia="맑은 고딕"/>
        </w:rPr>
        <w:t>다음 단계 제안: ① 전체 통독하며 어조 통일(특히 3부↔4부 이음새) ② [메모] 항목 일괄 해소(감수·최신가·인용 확정) ③ 분량 확장 — 현재 초안은 압축본이므로 각 장의 에세이 박스·트러블슈팅 박스·삽화를 채워 목표 200p로 ④ 실습 스크린샷·사진 촬영 계획 수립 ⑤ 베타 리더(비전공 1인 + 개발자 1인)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6213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F346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53358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1A1A2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맑은 고딕" w:hAnsi="맑은 고딕" w:eastAsia="맑은 고딕"/>
      <w:i/>
      <w:iCs/>
      <w:color w:val="000000" w:themeColor="text1"/>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피지컬 AI — 서드브레인, 몸을 얻다 (집필 뼈대)</dc:title>
  <dc:subject/>
  <dc:creator>서드브레인</dc:creator>
  <cp:keywords/>
  <dc:description>200페이지 목표 집필 뼈대 초안</dc:description>
  <cp:lastModifiedBy/>
  <cp:revision>1</cp:revision>
  <dcterms:created xsi:type="dcterms:W3CDTF">2013-12-23T23:15:00Z</dcterms:created>
  <dcterms:modified xsi:type="dcterms:W3CDTF">2013-12-23T23:15:00Z</dcterms:modified>
  <cp:category/>
</cp:coreProperties>
</file>